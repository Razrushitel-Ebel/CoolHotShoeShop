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1A6A0" w14:textId="77777777" w:rsidR="00E80661" w:rsidRPr="00744B98" w:rsidRDefault="00EF3A23">
      <w:pPr>
        <w:rPr>
          <w:lang w:val="ru-RU"/>
        </w:rPr>
      </w:pPr>
      <w:r w:rsidRPr="00744B98">
        <w:rPr>
          <w:b/>
          <w:sz w:val="28"/>
          <w:lang w:val="ru-RU"/>
        </w:rPr>
        <w:t>ГЛОССАРИЙ ПРЕДМЕТНОЙ ОБЛАСТИ</w:t>
      </w:r>
    </w:p>
    <w:p w14:paraId="445211B4" w14:textId="77777777" w:rsidR="00E80661" w:rsidRDefault="00EF3A23">
      <w:r w:rsidRPr="00744B98">
        <w:rPr>
          <w:lang w:val="ru-RU"/>
        </w:rPr>
        <w:t xml:space="preserve">Заполните термины, которые действительно нужны для объяснения работы интернет-магазина. </w:t>
      </w:r>
      <w:r>
        <w:t xml:space="preserve">Не </w:t>
      </w:r>
      <w:proofErr w:type="spellStart"/>
      <w:r>
        <w:t>вносите</w:t>
      </w:r>
      <w:proofErr w:type="spellEnd"/>
      <w:r>
        <w:t xml:space="preserve"> </w:t>
      </w:r>
      <w:proofErr w:type="spellStart"/>
      <w:r>
        <w:t>названия</w:t>
      </w:r>
      <w:proofErr w:type="spellEnd"/>
      <w:r>
        <w:t xml:space="preserve"> </w:t>
      </w:r>
      <w:proofErr w:type="spellStart"/>
      <w:r>
        <w:t>таблиц</w:t>
      </w:r>
      <w:proofErr w:type="spellEnd"/>
      <w:r>
        <w:t>, полей и классов программы.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5386"/>
        <w:gridCol w:w="2268"/>
      </w:tblGrid>
      <w:tr w:rsidR="00E80661" w14:paraId="3715DB47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7E0E78" w14:textId="77777777" w:rsidR="00E80661" w:rsidRDefault="00EF3A23">
            <w:r>
              <w:rPr>
                <w:b/>
              </w:rPr>
              <w:t>Термин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FDD088" w14:textId="77777777" w:rsidR="00E80661" w:rsidRDefault="00EF3A23">
            <w:r>
              <w:rPr>
                <w:b/>
              </w:rPr>
              <w:t>Объяснение простыми словами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35E16D" w14:textId="77777777" w:rsidR="00E80661" w:rsidRDefault="00EF3A23">
            <w:r>
              <w:rPr>
                <w:b/>
              </w:rPr>
              <w:t>Роль в модели</w:t>
            </w:r>
          </w:p>
        </w:tc>
      </w:tr>
      <w:tr w:rsidR="00E80661" w14:paraId="437ABEA3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8A13F9" w14:textId="7A809509" w:rsidR="00E80661" w:rsidRDefault="00744B98">
            <w:r>
              <w:rPr>
                <w:lang w:val="ru-RU"/>
              </w:rPr>
              <w:t>П</w:t>
            </w:r>
            <w:r w:rsidRPr="00744B98">
              <w:t>ользователь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2D27DA" w14:textId="743BDF2E" w:rsidR="00E80661" w:rsidRPr="00744B98" w:rsidRDefault="00744B98">
            <w:pPr>
              <w:rPr>
                <w:lang w:val="ru-RU"/>
              </w:rPr>
            </w:pPr>
            <w:r>
              <w:rPr>
                <w:lang w:val="ru-RU"/>
              </w:rPr>
              <w:t>Человек использующий приложение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5E9B5B" w14:textId="59DFE3A5" w:rsidR="00E80661" w:rsidRPr="00B03AE3" w:rsidRDefault="00B03AE3">
            <w:pPr>
              <w:rPr>
                <w:lang w:val="ru-RU"/>
              </w:rPr>
            </w:pPr>
            <w:r>
              <w:rPr>
                <w:lang w:val="ru-RU"/>
              </w:rPr>
              <w:t>Клиенты, менеджеры, админы</w:t>
            </w:r>
          </w:p>
        </w:tc>
      </w:tr>
      <w:tr w:rsidR="00E80661" w:rsidRPr="00B03AE3" w14:paraId="0A29672A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F03F1E" w14:textId="55EF7DF9" w:rsidR="00E80661" w:rsidRPr="00744B98" w:rsidRDefault="00744B98">
            <w:pPr>
              <w:rPr>
                <w:lang w:val="ru-RU"/>
              </w:rPr>
            </w:pPr>
            <w:r>
              <w:rPr>
                <w:lang w:val="ru-RU"/>
              </w:rPr>
              <w:t>Товар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B23BD0" w14:textId="1E236AF7" w:rsidR="00E80661" w:rsidRPr="00B03AE3" w:rsidRDefault="005B58A9">
            <w:pPr>
              <w:rPr>
                <w:lang w:val="ru-RU"/>
              </w:rPr>
            </w:pPr>
            <w:r>
              <w:rPr>
                <w:lang w:val="ru-RU"/>
              </w:rPr>
              <w:t>Продукт,</w:t>
            </w:r>
            <w:r w:rsidR="00B03AE3">
              <w:rPr>
                <w:lang w:val="ru-RU"/>
              </w:rPr>
              <w:t xml:space="preserve"> выставленный на продажу за определённую цену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AD7334" w14:textId="5D1865DC" w:rsidR="00E80661" w:rsidRPr="00B03AE3" w:rsidRDefault="00B03AE3">
            <w:pPr>
              <w:rPr>
                <w:lang w:val="ru-RU"/>
              </w:rPr>
            </w:pPr>
            <w:r>
              <w:rPr>
                <w:lang w:val="ru-RU"/>
              </w:rPr>
              <w:t>Различная обувь</w:t>
            </w:r>
          </w:p>
        </w:tc>
      </w:tr>
      <w:tr w:rsidR="00E80661" w14:paraId="5F0A2DDB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675E7E" w14:textId="1D1D2F05" w:rsidR="00E80661" w:rsidRPr="00744B98" w:rsidRDefault="00744B98">
            <w:pPr>
              <w:rPr>
                <w:lang w:val="ru-RU"/>
              </w:rPr>
            </w:pPr>
            <w:r>
              <w:rPr>
                <w:lang w:val="ru-RU"/>
              </w:rPr>
              <w:t>Роль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A0F65F" w14:textId="3AFE6516" w:rsidR="00E80661" w:rsidRPr="00B03AE3" w:rsidRDefault="00B03AE3">
            <w:pPr>
              <w:rPr>
                <w:lang w:val="ru-RU"/>
              </w:rPr>
            </w:pPr>
            <w:r>
              <w:rPr>
                <w:lang w:val="ru-RU"/>
              </w:rPr>
              <w:t>Особая привилегия для пользователей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1851E3" w14:textId="4358ACB0" w:rsidR="00E80661" w:rsidRPr="00B03AE3" w:rsidRDefault="00310811">
            <w:pPr>
              <w:rPr>
                <w:lang w:val="ru-RU"/>
              </w:rPr>
            </w:pPr>
            <w:r>
              <w:rPr>
                <w:lang w:val="ru-RU"/>
              </w:rPr>
              <w:t>Обозначает спектр возможностей</w:t>
            </w:r>
            <w:r w:rsidR="00B03AE3">
              <w:rPr>
                <w:lang w:val="ru-RU"/>
              </w:rPr>
              <w:t xml:space="preserve"> </w:t>
            </w:r>
          </w:p>
        </w:tc>
      </w:tr>
      <w:tr w:rsidR="00E80661" w14:paraId="0FDD8B71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8E13D6" w14:textId="15DBFE47" w:rsidR="00E80661" w:rsidRPr="00744B98" w:rsidRDefault="00744B98">
            <w:pPr>
              <w:rPr>
                <w:lang w:val="ru-RU"/>
              </w:rPr>
            </w:pPr>
            <w:r>
              <w:rPr>
                <w:lang w:val="ru-RU"/>
              </w:rPr>
              <w:t>Заказ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9BB415" w14:textId="0728353C" w:rsidR="00E80661" w:rsidRPr="00B03AE3" w:rsidRDefault="00310811">
            <w:pPr>
              <w:rPr>
                <w:lang w:val="ru-RU"/>
              </w:rPr>
            </w:pPr>
            <w:r>
              <w:rPr>
                <w:lang w:val="ru-RU"/>
              </w:rPr>
              <w:t>Оформленная покупка пользователя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58846F" w14:textId="2FD81705" w:rsidR="00E80661" w:rsidRPr="00310811" w:rsidRDefault="00310811">
            <w:pPr>
              <w:rPr>
                <w:lang w:val="ru-RU"/>
              </w:rPr>
            </w:pPr>
            <w:r>
              <w:rPr>
                <w:lang w:val="ru-RU"/>
              </w:rPr>
              <w:t>Оформленная покупка обуви</w:t>
            </w:r>
          </w:p>
        </w:tc>
      </w:tr>
      <w:tr w:rsidR="00E80661" w:rsidRPr="005B58A9" w14:paraId="2330014E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3B1DDB" w14:textId="44803C0E" w:rsidR="00E80661" w:rsidRPr="00744B98" w:rsidRDefault="00744B98">
            <w:pPr>
              <w:rPr>
                <w:lang w:val="ru-RU"/>
              </w:rPr>
            </w:pPr>
            <w:r>
              <w:rPr>
                <w:lang w:val="ru-RU"/>
              </w:rPr>
              <w:t>Категория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F5300E" w14:textId="544B806B" w:rsidR="00E80661" w:rsidRPr="005B58A9" w:rsidRDefault="005B58A9">
            <w:pPr>
              <w:rPr>
                <w:lang w:val="ru-RU"/>
              </w:rPr>
            </w:pPr>
            <w:r>
              <w:rPr>
                <w:lang w:val="ru-RU"/>
              </w:rPr>
              <w:t>Обозначает вид, к которому принадлежит товар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41463A" w14:textId="1CE2DE59" w:rsidR="00E80661" w:rsidRPr="005B58A9" w:rsidRDefault="005B58A9">
            <w:pPr>
              <w:rPr>
                <w:lang w:val="ru-RU"/>
              </w:rPr>
            </w:pPr>
            <w:r>
              <w:rPr>
                <w:lang w:val="ru-RU"/>
              </w:rPr>
              <w:t>Обозначает вид обуви</w:t>
            </w:r>
          </w:p>
        </w:tc>
      </w:tr>
      <w:tr w:rsidR="00E80661" w14:paraId="77A27D3F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AEC5D6" w14:textId="1B688B28" w:rsidR="00E80661" w:rsidRPr="00744B98" w:rsidRDefault="00744B98">
            <w:pPr>
              <w:rPr>
                <w:lang w:val="ru-RU"/>
              </w:rPr>
            </w:pPr>
            <w:r>
              <w:rPr>
                <w:lang w:val="ru-RU"/>
              </w:rPr>
              <w:t>Производитель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E85491" w14:textId="7D16D407" w:rsidR="00E80661" w:rsidRPr="005B58A9" w:rsidRDefault="005B58A9">
            <w:pPr>
              <w:rPr>
                <w:lang w:val="ru-RU"/>
              </w:rPr>
            </w:pPr>
            <w:r>
              <w:rPr>
                <w:lang w:val="ru-RU"/>
              </w:rPr>
              <w:t>Человек, производящий свой товар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0136DD" w14:textId="58A70671" w:rsidR="00E80661" w:rsidRPr="005B58A9" w:rsidRDefault="005B58A9">
            <w:pPr>
              <w:rPr>
                <w:lang w:val="ru-RU"/>
              </w:rPr>
            </w:pPr>
            <w:r>
              <w:rPr>
                <w:lang w:val="ru-RU"/>
              </w:rPr>
              <w:t>Производители обуви</w:t>
            </w:r>
          </w:p>
        </w:tc>
      </w:tr>
      <w:tr w:rsidR="00E80661" w14:paraId="4E6D443F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ABC63C" w14:textId="018AC940" w:rsidR="00E80661" w:rsidRPr="00744B98" w:rsidRDefault="00744B98">
            <w:pPr>
              <w:rPr>
                <w:lang w:val="ru-RU"/>
              </w:rPr>
            </w:pPr>
            <w:r>
              <w:rPr>
                <w:lang w:val="ru-RU"/>
              </w:rPr>
              <w:t>Поставщик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E0B872" w14:textId="5F605039" w:rsidR="00E80661" w:rsidRPr="005B58A9" w:rsidRDefault="005B58A9">
            <w:pPr>
              <w:rPr>
                <w:lang w:val="ru-RU"/>
              </w:rPr>
            </w:pPr>
            <w:r>
              <w:rPr>
                <w:lang w:val="ru-RU"/>
              </w:rPr>
              <w:t>Человек, поставляющий товар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10E6A6" w14:textId="06CB534A" w:rsidR="00E80661" w:rsidRPr="005B58A9" w:rsidRDefault="005B58A9">
            <w:pPr>
              <w:rPr>
                <w:lang w:val="ru-RU"/>
              </w:rPr>
            </w:pPr>
            <w:r>
              <w:rPr>
                <w:lang w:val="ru-RU"/>
              </w:rPr>
              <w:t>Поставщик обуви</w:t>
            </w:r>
          </w:p>
        </w:tc>
      </w:tr>
      <w:tr w:rsidR="00E80661" w:rsidRPr="005B58A9" w14:paraId="560758B7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E00BD6" w14:textId="1E991648" w:rsidR="00E80661" w:rsidRPr="00744B98" w:rsidRDefault="00744B98">
            <w:pPr>
              <w:rPr>
                <w:lang w:val="ru-RU"/>
              </w:rPr>
            </w:pPr>
            <w:r>
              <w:rPr>
                <w:lang w:val="ru-RU"/>
              </w:rPr>
              <w:t>Строка заказа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33009C" w14:textId="5F8C08E6" w:rsidR="00E80661" w:rsidRPr="005B58A9" w:rsidRDefault="005B58A9">
            <w:pPr>
              <w:rPr>
                <w:lang w:val="ru-RU"/>
              </w:rPr>
            </w:pPr>
            <w:r>
              <w:rPr>
                <w:lang w:val="ru-RU"/>
              </w:rPr>
              <w:t>Позиция заказа и его количество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AB41C7" w14:textId="3382C8C4" w:rsidR="00E80661" w:rsidRPr="005B58A9" w:rsidRDefault="005B58A9">
            <w:pPr>
              <w:rPr>
                <w:lang w:val="ru-RU"/>
              </w:rPr>
            </w:pPr>
            <w:r>
              <w:rPr>
                <w:lang w:val="ru-RU"/>
              </w:rPr>
              <w:t>Позиция заказа в корзине</w:t>
            </w:r>
          </w:p>
        </w:tc>
      </w:tr>
      <w:tr w:rsidR="00E80661" w:rsidRPr="005B58A9" w14:paraId="12A58E15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E3541F" w14:textId="16DA4B3A" w:rsidR="00E80661" w:rsidRPr="00744B98" w:rsidRDefault="00744B98">
            <w:pPr>
              <w:rPr>
                <w:lang w:val="ru-RU"/>
              </w:rPr>
            </w:pPr>
            <w:r>
              <w:rPr>
                <w:lang w:val="ru-RU"/>
              </w:rPr>
              <w:t>Пункт выдачи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1F1BD4" w14:textId="03C6BFC4" w:rsidR="00E80661" w:rsidRPr="005B58A9" w:rsidRDefault="005B58A9">
            <w:pPr>
              <w:rPr>
                <w:lang w:val="ru-RU"/>
              </w:rPr>
            </w:pPr>
            <w:r>
              <w:rPr>
                <w:lang w:val="ru-RU"/>
              </w:rPr>
              <w:t>Место приёма и выдачи заказа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7B6384" w14:textId="1E94DBFF" w:rsidR="00E80661" w:rsidRPr="005B58A9" w:rsidRDefault="00AB51A5">
            <w:pPr>
              <w:rPr>
                <w:lang w:val="ru-RU"/>
              </w:rPr>
            </w:pPr>
            <w:r>
              <w:rPr>
                <w:lang w:val="ru-RU"/>
              </w:rPr>
              <w:t>Места приёма и выдачи обуви</w:t>
            </w:r>
          </w:p>
        </w:tc>
      </w:tr>
      <w:tr w:rsidR="00E80661" w:rsidRPr="00AB51A5" w14:paraId="4D0D2B67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4867E9" w14:textId="74AC1C4A" w:rsidR="00E80661" w:rsidRPr="00744B98" w:rsidRDefault="00744B98">
            <w:pPr>
              <w:rPr>
                <w:lang w:val="ru-RU"/>
              </w:rPr>
            </w:pPr>
            <w:r>
              <w:rPr>
                <w:lang w:val="ru-RU"/>
              </w:rPr>
              <w:t>Статус заказа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C73CE6" w14:textId="617015DB" w:rsidR="00E80661" w:rsidRPr="00AB51A5" w:rsidRDefault="00AB51A5">
            <w:pPr>
              <w:rPr>
                <w:lang w:val="ru-RU"/>
              </w:rPr>
            </w:pPr>
            <w:r>
              <w:rPr>
                <w:lang w:val="ru-RU"/>
              </w:rPr>
              <w:t>Обозначение состояния заказа, по типу</w:t>
            </w:r>
            <w:r w:rsidRPr="00AB51A5">
              <w:rPr>
                <w:lang w:val="ru-RU"/>
              </w:rPr>
              <w:t xml:space="preserve">: </w:t>
            </w:r>
            <w:r>
              <w:rPr>
                <w:lang w:val="ru-RU"/>
              </w:rPr>
              <w:t>новый, собран, выдан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7802B8" w14:textId="1B052C3F" w:rsidR="00E80661" w:rsidRPr="00AB51A5" w:rsidRDefault="00AB51A5">
            <w:pPr>
              <w:rPr>
                <w:lang w:val="ru-RU"/>
              </w:rPr>
            </w:pPr>
            <w:r>
              <w:rPr>
                <w:lang w:val="ru-RU"/>
              </w:rPr>
              <w:t xml:space="preserve">Обозначение состояния </w:t>
            </w:r>
            <w:r>
              <w:rPr>
                <w:lang w:val="ru-RU"/>
              </w:rPr>
              <w:t>обуви</w:t>
            </w:r>
            <w:r>
              <w:rPr>
                <w:lang w:val="ru-RU"/>
              </w:rPr>
              <w:t>, по типу</w:t>
            </w:r>
            <w:r w:rsidRPr="00AB51A5">
              <w:rPr>
                <w:lang w:val="ru-RU"/>
              </w:rPr>
              <w:t xml:space="preserve">: </w:t>
            </w:r>
            <w:r>
              <w:rPr>
                <w:lang w:val="ru-RU"/>
              </w:rPr>
              <w:t>новый, собран, выдан</w:t>
            </w:r>
          </w:p>
        </w:tc>
      </w:tr>
    </w:tbl>
    <w:p w14:paraId="5BC4B4FB" w14:textId="77777777" w:rsidR="00EF3A23" w:rsidRPr="00AB51A5" w:rsidRDefault="00EF3A23">
      <w:pPr>
        <w:rPr>
          <w:lang w:val="ru-RU"/>
        </w:rPr>
      </w:pPr>
    </w:p>
    <w:sectPr w:rsidR="00EF3A23" w:rsidRPr="00AB51A5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0811"/>
    <w:rsid w:val="00326F90"/>
    <w:rsid w:val="005B58A9"/>
    <w:rsid w:val="00744B98"/>
    <w:rsid w:val="00AA1D8D"/>
    <w:rsid w:val="00AB51A5"/>
    <w:rsid w:val="00B03AE3"/>
    <w:rsid w:val="00B47730"/>
    <w:rsid w:val="00CB0664"/>
    <w:rsid w:val="00E80661"/>
    <w:rsid w:val="00EF3A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19E78F"/>
  <w14:defaultImageDpi w14:val="300"/>
  <w15:docId w15:val="{4E1E8B70-BA4A-440E-B581-57344BDB5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147</Words>
  <Characters>843</Characters>
  <Application>Microsoft Office Word</Application>
  <DocSecurity>0</DocSecurity>
  <Lines>7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2026-10-09T10:59:00Z</dcterms:modified>
  <cp:category/>
</cp:coreProperties>
</file>