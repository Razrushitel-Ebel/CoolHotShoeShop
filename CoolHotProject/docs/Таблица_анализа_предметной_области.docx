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0EDEA" w14:textId="77777777" w:rsidR="00915B31" w:rsidRPr="002D5A24" w:rsidRDefault="007C4336">
      <w:pPr>
        <w:rPr>
          <w:lang w:val="ru-RU"/>
        </w:rPr>
      </w:pPr>
      <w:r w:rsidRPr="002D5A24">
        <w:rPr>
          <w:b/>
          <w:sz w:val="28"/>
          <w:lang w:val="ru-RU"/>
        </w:rPr>
        <w:t>ТАБЛИЦА АНАЛИЗА ПРЕДМЕТНОЙ ОБЛАСТИ</w:t>
      </w:r>
    </w:p>
    <w:p w14:paraId="38B3EEB8" w14:textId="77777777" w:rsidR="00915B31" w:rsidRPr="002D5A24" w:rsidRDefault="007C4336">
      <w:pPr>
        <w:rPr>
          <w:lang w:val="ru-RU"/>
        </w:rPr>
      </w:pPr>
      <w:r w:rsidRPr="002D5A24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915B31" w14:paraId="04AF2D4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9D1F9" w14:textId="77777777" w:rsidR="00915B31" w:rsidRPr="002D5A24" w:rsidRDefault="007C4336">
            <w:pPr>
              <w:rPr>
                <w:lang w:val="ru-RU"/>
              </w:rPr>
            </w:pPr>
            <w:r w:rsidRPr="002D5A24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92215" w14:textId="77777777" w:rsidR="00915B31" w:rsidRDefault="007C4336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D7DA8" w14:textId="77777777" w:rsidR="00915B31" w:rsidRDefault="007C4336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A83CD" w14:textId="77777777" w:rsidR="00915B31" w:rsidRDefault="007C4336">
            <w:r>
              <w:rPr>
                <w:b/>
              </w:rPr>
              <w:t>Почему</w:t>
            </w:r>
          </w:p>
        </w:tc>
      </w:tr>
      <w:tr w:rsidR="00915B31" w:rsidRPr="00FE5846" w14:paraId="3767CE1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90CE1" w14:textId="41606329" w:rsidR="00915B31" w:rsidRPr="002D5A24" w:rsidRDefault="00FE5846">
            <w:pPr>
              <w:rPr>
                <w:lang w:val="ru-RU"/>
              </w:rPr>
            </w:pPr>
            <w:r>
              <w:rPr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FF8E5" w14:textId="5E6E41D2" w:rsidR="00915B31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>Пользователь, рол</w:t>
            </w:r>
            <w:r w:rsidR="003E327D">
              <w:rPr>
                <w:lang w:val="ru-RU"/>
              </w:rPr>
              <w:t>ь</w:t>
            </w:r>
            <w:r>
              <w:rPr>
                <w:lang w:val="ru-RU"/>
              </w:rPr>
              <w:t xml:space="preserve"> и 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77D29" w14:textId="77777777" w:rsidR="00915B31" w:rsidRDefault="00FE5846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Пользвоатель и роль – сущности </w:t>
            </w:r>
          </w:p>
          <w:p w14:paraId="419C24E9" w14:textId="66F53653" w:rsidR="00FE5846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 xml:space="preserve">Пароль – свойство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0CF92" w14:textId="59DC00C6" w:rsidR="00915B31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права через пароль</w:t>
            </w:r>
          </w:p>
        </w:tc>
      </w:tr>
      <w:tr w:rsidR="00915B31" w:rsidRPr="00FE5846" w14:paraId="61D399F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AD93F" w14:textId="32ADCED7" w:rsidR="00915B31" w:rsidRPr="002D5A24" w:rsidRDefault="00FE5846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D0DE4" w14:textId="27B4F57E" w:rsidR="00915B31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>Товар,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AD306" w14:textId="6C0A5B40" w:rsidR="00915B31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 xml:space="preserve">Четыре </w:t>
            </w:r>
            <w:r w:rsidR="00201CE9">
              <w:rPr>
                <w:lang w:val="ru-RU"/>
              </w:rPr>
              <w:t>сущности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E55EF" w14:textId="5093A57E" w:rsidR="00915B31" w:rsidRPr="00FE5846" w:rsidRDefault="00FE5846">
            <w:pPr>
              <w:rPr>
                <w:lang w:val="ru-RU"/>
              </w:rPr>
            </w:pPr>
            <w:r>
              <w:rPr>
                <w:lang w:val="ru-RU"/>
              </w:rPr>
              <w:t>Они описывают ассортимент магазина</w:t>
            </w:r>
          </w:p>
        </w:tc>
      </w:tr>
      <w:tr w:rsidR="00915B31" w:rsidRPr="00FE5846" w14:paraId="71DEB34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6D1E2" w14:textId="60D1416E" w:rsidR="00915B31" w:rsidRPr="003E327D" w:rsidRDefault="00201CE9">
            <w:pPr>
              <w:rPr>
                <w:lang w:val="ru-RU"/>
              </w:rPr>
            </w:pPr>
            <w:r>
              <w:rPr>
                <w:lang w:val="ru-RU"/>
              </w:rPr>
              <w:t>Права администратора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E7836" w14:textId="37E771E4" w:rsidR="00915B31" w:rsidRPr="00FE5846" w:rsidRDefault="00201CE9">
            <w:pPr>
              <w:rPr>
                <w:lang w:val="ru-RU"/>
              </w:rPr>
            </w:pPr>
            <w:r>
              <w:rPr>
                <w:lang w:val="ru-RU"/>
              </w:rPr>
              <w:t>Администратор, заказ, просмотр, добавление, редактирование, удаление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6FDF2" w14:textId="77777777" w:rsidR="00915B31" w:rsidRDefault="00201CE9">
            <w:pPr>
              <w:rPr>
                <w:lang w:val="ru-RU"/>
              </w:rPr>
            </w:pPr>
            <w:r>
              <w:rPr>
                <w:lang w:val="ru-RU"/>
              </w:rPr>
              <w:t>Администратор – значение роли</w:t>
            </w:r>
          </w:p>
          <w:p w14:paraId="5CE0D291" w14:textId="77777777" w:rsidR="00201CE9" w:rsidRDefault="00201CE9">
            <w:pPr>
              <w:rPr>
                <w:lang w:val="ru-RU"/>
              </w:rPr>
            </w:pPr>
            <w:r>
              <w:rPr>
                <w:lang w:val="ru-RU"/>
              </w:rPr>
              <w:t>Заказ – сущность</w:t>
            </w:r>
          </w:p>
          <w:p w14:paraId="07D1F484" w14:textId="77777777" w:rsidR="00201CE9" w:rsidRDefault="00201CE9">
            <w:pPr>
              <w:rPr>
                <w:lang w:val="ru-RU"/>
              </w:rPr>
            </w:pPr>
            <w:r>
              <w:rPr>
                <w:lang w:val="ru-RU"/>
              </w:rPr>
              <w:t>Просмотр, добавление, редактирование,</w:t>
            </w:r>
          </w:p>
          <w:p w14:paraId="6C06706E" w14:textId="456F9A64" w:rsidR="00201CE9" w:rsidRPr="00FE5846" w:rsidRDefault="00201CE9">
            <w:pPr>
              <w:rPr>
                <w:lang w:val="ru-RU"/>
              </w:rPr>
            </w:pPr>
            <w:r>
              <w:rPr>
                <w:lang w:val="ru-RU"/>
              </w:rPr>
              <w:t xml:space="preserve">удаление – Действия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39EE3" w14:textId="77777777" w:rsidR="00915B31" w:rsidRDefault="00201CE9">
            <w:pPr>
              <w:rPr>
                <w:lang w:val="ru-RU"/>
              </w:rPr>
            </w:pPr>
            <w:r>
              <w:rPr>
                <w:lang w:val="ru-RU"/>
              </w:rPr>
              <w:t>Заказ – самостоятельный результат покупки</w:t>
            </w:r>
          </w:p>
          <w:p w14:paraId="4E140A5F" w14:textId="31A908E0" w:rsidR="000507EC" w:rsidRPr="000507EC" w:rsidRDefault="000507EC">
            <w:pPr>
              <w:rPr>
                <w:lang w:val="ru-RU"/>
              </w:rPr>
            </w:pPr>
            <w:r>
              <w:rPr>
                <w:lang w:val="ru-RU"/>
              </w:rPr>
              <w:t>Администратор – вариант роли</w:t>
            </w:r>
          </w:p>
        </w:tc>
      </w:tr>
      <w:tr w:rsidR="00201CE9" w:rsidRPr="00FE5846" w14:paraId="4A89931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FAF2A" w14:textId="2438A845" w:rsidR="00201CE9" w:rsidRPr="002D5A24" w:rsidRDefault="000507EC" w:rsidP="00201CE9">
            <w:pPr>
              <w:rPr>
                <w:lang w:val="ru-RU"/>
              </w:rPr>
            </w:pPr>
            <w:r>
              <w:rPr>
                <w:rStyle w:val="text"/>
              </w:rPr>
              <w:t>Работа с заказом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C10D7" w14:textId="5647B095" w:rsidR="00201CE9" w:rsidRDefault="000507EC" w:rsidP="00201CE9">
            <w:pPr>
              <w:rPr>
                <w:rStyle w:val="text"/>
                <w:lang w:val="ru-RU"/>
              </w:rPr>
            </w:pPr>
            <w:r w:rsidRPr="000507EC">
              <w:rPr>
                <w:rStyle w:val="text"/>
                <w:lang w:val="ru-RU"/>
              </w:rPr>
              <w:t xml:space="preserve">Пользователь, </w:t>
            </w:r>
            <w:r w:rsidR="00C544FF">
              <w:rPr>
                <w:rStyle w:val="text"/>
                <w:lang w:val="ru-RU"/>
              </w:rPr>
              <w:t>з</w:t>
            </w:r>
            <w:r w:rsidRPr="000507EC">
              <w:rPr>
                <w:rStyle w:val="text"/>
                <w:lang w:val="ru-RU"/>
              </w:rPr>
              <w:t xml:space="preserve">аказ, </w:t>
            </w:r>
            <w:r w:rsidR="00C544FF">
              <w:rPr>
                <w:rStyle w:val="text"/>
                <w:lang w:val="ru-RU"/>
              </w:rPr>
              <w:t>п</w:t>
            </w:r>
            <w:r w:rsidRPr="000507EC">
              <w:rPr>
                <w:rStyle w:val="text"/>
                <w:lang w:val="ru-RU"/>
              </w:rPr>
              <w:t>ункт выдачи</w:t>
            </w:r>
            <w:r>
              <w:rPr>
                <w:rStyle w:val="text"/>
                <w:lang w:val="ru-RU"/>
              </w:rPr>
              <w:t xml:space="preserve">, статус </w:t>
            </w:r>
            <w:r w:rsidR="00C544FF">
              <w:rPr>
                <w:rStyle w:val="text"/>
                <w:lang w:val="ru-RU"/>
              </w:rPr>
              <w:t>заказа</w:t>
            </w:r>
          </w:p>
          <w:p w14:paraId="2E3F9D20" w14:textId="74BB8FE4" w:rsidR="000507EC" w:rsidRPr="000507EC" w:rsidRDefault="000507EC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B974F" w14:textId="69E9719C" w:rsidR="00201CE9" w:rsidRPr="00FE5846" w:rsidRDefault="00C544FF" w:rsidP="00201CE9">
            <w:pPr>
              <w:rPr>
                <w:lang w:val="ru-RU"/>
              </w:rPr>
            </w:pPr>
            <w:r>
              <w:rPr>
                <w:rStyle w:val="text"/>
                <w:lang w:val="ru-RU"/>
              </w:rPr>
              <w:t>4 сущности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8A4DC" w14:textId="49475C1E" w:rsidR="00201CE9" w:rsidRPr="00FE5846" w:rsidRDefault="00C544FF" w:rsidP="00201CE9">
            <w:pPr>
              <w:rPr>
                <w:lang w:val="ru-RU"/>
              </w:rPr>
            </w:pPr>
            <w:r w:rsidRPr="00C544FF">
              <w:rPr>
                <w:rStyle w:val="text"/>
                <w:lang w:val="ru-RU"/>
              </w:rPr>
              <w:t xml:space="preserve">Пользователь оформляет заказ. Пункт выдачи определяет место получения. </w:t>
            </w:r>
            <w:proofErr w:type="spellStart"/>
            <w:r>
              <w:rPr>
                <w:rStyle w:val="text"/>
              </w:rPr>
              <w:t>Статус</w:t>
            </w:r>
            <w:proofErr w:type="spellEnd"/>
            <w:r>
              <w:rPr>
                <w:rStyle w:val="text"/>
              </w:rPr>
              <w:t xml:space="preserve"> </w:t>
            </w:r>
            <w:proofErr w:type="spellStart"/>
            <w:r>
              <w:rPr>
                <w:rStyle w:val="text"/>
              </w:rPr>
              <w:t>показывает</w:t>
            </w:r>
            <w:proofErr w:type="spellEnd"/>
            <w:r>
              <w:rPr>
                <w:rStyle w:val="text"/>
              </w:rPr>
              <w:t xml:space="preserve"> </w:t>
            </w:r>
            <w:proofErr w:type="spellStart"/>
            <w:r>
              <w:rPr>
                <w:rStyle w:val="text"/>
              </w:rPr>
              <w:t>состояние</w:t>
            </w:r>
            <w:proofErr w:type="spellEnd"/>
            <w:r>
              <w:rPr>
                <w:rStyle w:val="text"/>
              </w:rPr>
              <w:t xml:space="preserve"> </w:t>
            </w:r>
            <w:proofErr w:type="spellStart"/>
            <w:r>
              <w:rPr>
                <w:rStyle w:val="text"/>
              </w:rPr>
              <w:t>заказа</w:t>
            </w:r>
            <w:proofErr w:type="spellEnd"/>
            <w:r>
              <w:rPr>
                <w:rStyle w:val="text"/>
              </w:rPr>
              <w:t>.</w:t>
            </w:r>
          </w:p>
        </w:tc>
      </w:tr>
      <w:tr w:rsidR="00201CE9" w:rsidRPr="00FE5846" w14:paraId="0C807CE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CCD46" w14:textId="3CA6B08B" w:rsidR="00201CE9" w:rsidRPr="002D5A24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BA9D5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F1B14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ED224" w14:textId="77777777" w:rsidR="00201CE9" w:rsidRPr="00FE5846" w:rsidRDefault="00201CE9" w:rsidP="00201CE9">
            <w:pPr>
              <w:rPr>
                <w:lang w:val="ru-RU"/>
              </w:rPr>
            </w:pPr>
          </w:p>
        </w:tc>
      </w:tr>
      <w:tr w:rsidR="00201CE9" w:rsidRPr="00FE5846" w14:paraId="4FB7798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85BC" w14:textId="61CF8947" w:rsidR="00201CE9" w:rsidRPr="002D5A24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85DE1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65FBF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40885" w14:textId="77777777" w:rsidR="00201CE9" w:rsidRPr="00FE5846" w:rsidRDefault="00201CE9" w:rsidP="00201CE9">
            <w:pPr>
              <w:rPr>
                <w:lang w:val="ru-RU"/>
              </w:rPr>
            </w:pPr>
          </w:p>
        </w:tc>
      </w:tr>
      <w:tr w:rsidR="00201CE9" w:rsidRPr="00FE5846" w14:paraId="3C47117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E3E7C" w14:textId="71D25F40" w:rsidR="00201CE9" w:rsidRPr="002D5A24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FF0FE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D00DD" w14:textId="77777777" w:rsidR="00201CE9" w:rsidRPr="00FE5846" w:rsidRDefault="00201CE9" w:rsidP="00201CE9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6E7CA" w14:textId="77777777" w:rsidR="00201CE9" w:rsidRPr="00FE5846" w:rsidRDefault="00201CE9" w:rsidP="00201CE9">
            <w:pPr>
              <w:rPr>
                <w:lang w:val="ru-RU"/>
              </w:rPr>
            </w:pPr>
          </w:p>
        </w:tc>
      </w:tr>
    </w:tbl>
    <w:p w14:paraId="258B26CC" w14:textId="77777777" w:rsidR="00915B31" w:rsidRPr="002D5A24" w:rsidRDefault="007C4336">
      <w:pPr>
        <w:rPr>
          <w:lang w:val="ru-RU"/>
        </w:rPr>
      </w:pPr>
      <w:r w:rsidRPr="002D5A24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915B31" w14:paraId="0C76E83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C209F" w14:textId="77777777" w:rsidR="00915B31" w:rsidRDefault="007C4336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C5CA9" w14:textId="77777777" w:rsidR="00915B31" w:rsidRDefault="007C4336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BA4A0" w14:textId="77777777" w:rsidR="00915B31" w:rsidRDefault="007C4336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750E3" w14:textId="77777777" w:rsidR="00915B31" w:rsidRDefault="007C4336">
            <w:r>
              <w:rPr>
                <w:b/>
              </w:rPr>
              <w:t>Основание в источнике</w:t>
            </w:r>
          </w:p>
        </w:tc>
      </w:tr>
      <w:tr w:rsidR="00915B31" w14:paraId="1D20AFC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8227C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BCF9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172B4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A197D" w14:textId="77777777" w:rsidR="00915B31" w:rsidRDefault="00915B31"/>
        </w:tc>
      </w:tr>
      <w:tr w:rsidR="00915B31" w14:paraId="36B5A91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4E15B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61508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1BDDB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D4E67" w14:textId="77777777" w:rsidR="00915B31" w:rsidRDefault="00915B31"/>
        </w:tc>
      </w:tr>
      <w:tr w:rsidR="00915B31" w14:paraId="71A7F9B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407B4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8815E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7F273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16FE" w14:textId="77777777" w:rsidR="00915B31" w:rsidRDefault="00915B31"/>
        </w:tc>
      </w:tr>
      <w:tr w:rsidR="00915B31" w14:paraId="0B66A4D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F3F7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28C5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FBF78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13763" w14:textId="77777777" w:rsidR="00915B31" w:rsidRDefault="00915B31"/>
        </w:tc>
      </w:tr>
      <w:tr w:rsidR="00915B31" w14:paraId="052CDF1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D7CDA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A75E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0717B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E353B" w14:textId="77777777" w:rsidR="00915B31" w:rsidRDefault="00915B31"/>
        </w:tc>
      </w:tr>
      <w:tr w:rsidR="00915B31" w14:paraId="3534BFC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75A36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C8FD3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6730F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8E562" w14:textId="77777777" w:rsidR="00915B31" w:rsidRDefault="00915B31"/>
        </w:tc>
      </w:tr>
      <w:tr w:rsidR="00915B31" w14:paraId="5644F9E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D698A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6BAD5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A6633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FB73A" w14:textId="77777777" w:rsidR="00915B31" w:rsidRDefault="00915B31"/>
        </w:tc>
      </w:tr>
      <w:tr w:rsidR="00915B31" w14:paraId="590DB8A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4A203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0750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D40B6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845E2" w14:textId="77777777" w:rsidR="00915B31" w:rsidRDefault="00915B31"/>
        </w:tc>
      </w:tr>
      <w:tr w:rsidR="00915B31" w14:paraId="54CF419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2D348" w14:textId="77777777" w:rsidR="00915B31" w:rsidRDefault="00915B31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07CD3" w14:textId="77777777" w:rsidR="00915B31" w:rsidRDefault="00915B31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1744E" w14:textId="77777777" w:rsidR="00915B31" w:rsidRDefault="00915B31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7C361" w14:textId="77777777" w:rsidR="00915B31" w:rsidRDefault="00915B31"/>
        </w:tc>
      </w:tr>
    </w:tbl>
    <w:p w14:paraId="2E135615" w14:textId="77777777" w:rsidR="007C4336" w:rsidRDefault="007C4336"/>
    <w:sectPr w:rsidR="007C433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EC"/>
    <w:rsid w:val="0006063C"/>
    <w:rsid w:val="0015074B"/>
    <w:rsid w:val="00201CE9"/>
    <w:rsid w:val="0029639D"/>
    <w:rsid w:val="002D5A24"/>
    <w:rsid w:val="00326F90"/>
    <w:rsid w:val="003E327D"/>
    <w:rsid w:val="007C4336"/>
    <w:rsid w:val="00915B31"/>
    <w:rsid w:val="00AA1D8D"/>
    <w:rsid w:val="00B47730"/>
    <w:rsid w:val="00C544FF"/>
    <w:rsid w:val="00CB0664"/>
    <w:rsid w:val="00FC693F"/>
    <w:rsid w:val="00FE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ABC28"/>
  <w14:defaultImageDpi w14:val="300"/>
  <w15:docId w15:val="{78A2D9E1-6999-4A42-97F7-E404E63D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544F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">
    <w:name w:val="text"/>
    <w:basedOn w:val="a2"/>
    <w:rsid w:val="0005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2026-10-09T11:46:00Z</dcterms:modified>
  <cp:category/>
</cp:coreProperties>
</file>